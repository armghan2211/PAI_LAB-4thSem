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 4 – N-Queens Problem using Different AI Techniques</w:t>
      </w:r>
    </w:p>
    <w:p>
      <w:pPr>
        <w:pStyle w:val="Heading1"/>
      </w:pPr>
      <w:r>
        <w:t>1. Introduction</w:t>
      </w:r>
    </w:p>
    <w:p>
      <w:r>
        <w:t>The N-Queens problem is a classical Artificial Intelligence and search problem. The goal is to place N queens on an N×N chessboard such that no two queens attack each other. This means no two queens can be in the same row, column, or diagonal.</w:t>
      </w:r>
    </w:p>
    <w:p>
      <w:pPr>
        <w:pStyle w:val="Heading1"/>
      </w:pPr>
      <w:r>
        <w:t>2. Objective of the Task</w:t>
      </w:r>
    </w:p>
    <w:p>
      <w:r>
        <w:t>In this task, a Python program is implemented to solve the N‑Queens problem using three different AI approaches:</w:t>
        <w:br/>
        <w:t>1. Backtracking (systematic search)</w:t>
        <w:br/>
        <w:t>2. Hill Climbing (local search)</w:t>
        <w:br/>
        <w:t>3. Genetic Algorithm (evolutionary algorithm)</w:t>
      </w:r>
    </w:p>
    <w:p>
      <w:pPr>
        <w:pStyle w:val="Heading1"/>
      </w:pPr>
      <w:r>
        <w:t>3. Program Structure</w:t>
      </w:r>
    </w:p>
    <w:p>
      <w:r>
        <w:t>The program defines a class called 'NQueensSolver'. The class takes the board size (N) as input and contains different functions to solve the problem using different techniques.</w:t>
      </w:r>
    </w:p>
    <w:p>
      <w:pPr>
        <w:pStyle w:val="Heading1"/>
      </w:pPr>
      <w:r>
        <w:t>4. Board Representation</w:t>
      </w:r>
    </w:p>
    <w:p>
      <w:r>
        <w:t>The chessboard is represented using a list. The index of the list represents the row, and the value stored at that index represents the column where the queen is placed.</w:t>
        <w:br/>
        <w:t>For example: [0, 4, 7, 5, 2, 6, 1, 3]</w:t>
        <w:br/>
        <w:t>This means:</w:t>
        <w:br/>
        <w:t>Row 0 → Column 0</w:t>
        <w:br/>
        <w:t>Row 1 → Column 4</w:t>
        <w:br/>
        <w:t>Row 2 → Column 7, etc.</w:t>
      </w:r>
    </w:p>
    <w:p>
      <w:pPr>
        <w:pStyle w:val="Heading1"/>
      </w:pPr>
      <w:r>
        <w:t>5. Backtracking Method</w:t>
      </w:r>
    </w:p>
    <w:p>
      <w:r>
        <w:t>Backtracking is a systematic search algorithm. It places queens row by row and checks whether the placement is valid. If a conflict occurs, the algorithm backtracks and tries a different position.</w:t>
        <w:br/>
        <w:br/>
        <w:t>Steps:</w:t>
        <w:br/>
        <w:t>1. Start from row 0.</w:t>
        <w:br/>
        <w:t>2. Try placing a queen in each column.</w:t>
        <w:br/>
        <w:t>3. Check if the position is valid (no same column or diagonal conflict).</w:t>
        <w:br/>
        <w:t>4. If valid, move to the next row.</w:t>
        <w:br/>
        <w:t>5. If no column works, go back to the previous row and try another column.</w:t>
      </w:r>
    </w:p>
    <w:p>
      <w:pPr>
        <w:pStyle w:val="Heading1"/>
      </w:pPr>
      <w:r>
        <w:t>6. Hill Climbing Method</w:t>
      </w:r>
    </w:p>
    <w:p>
      <w:r>
        <w:t>Hill Climbing is a local search algorithm. It starts with a random board configuration and tries to reduce the number of conflicts.</w:t>
        <w:br/>
        <w:br/>
        <w:t>Steps:</w:t>
        <w:br/>
        <w:t>1. Generate a random board.</w:t>
        <w:br/>
        <w:t>2. Calculate the number of conflicts between queens.</w:t>
        <w:br/>
        <w:t>3. Move a queen to a position that reduces conflicts.</w:t>
        <w:br/>
        <w:t>4. Repeat until no conflicts remain or a limit of steps is reached.</w:t>
        <w:br/>
        <w:t>5. If stuck in a local optimum, restart with a new random board.</w:t>
      </w:r>
    </w:p>
    <w:p>
      <w:pPr>
        <w:pStyle w:val="Heading1"/>
      </w:pPr>
      <w:r>
        <w:t>7. Genetic Algorithm Method</w:t>
      </w:r>
    </w:p>
    <w:p>
      <w:r>
        <w:t>The Genetic Algorithm simulates natural evolution. A population of candidate solutions is generated and improved over generations.</w:t>
        <w:br/>
        <w:br/>
        <w:t>Steps:</w:t>
        <w:br/>
        <w:t>1. Create an initial population of random boards.</w:t>
        <w:br/>
        <w:t>2. Evaluate each board using a fitness function.</w:t>
        <w:br/>
        <w:t>3. Select the best solutions.</w:t>
        <w:br/>
        <w:t>4. Create new boards using crossover (combining parents).</w:t>
        <w:br/>
        <w:t>5. Random mutation is applied occasionally.</w:t>
        <w:br/>
        <w:t>6. Repeat until a perfect solution is found.</w:t>
      </w:r>
    </w:p>
    <w:p>
      <w:pPr>
        <w:pStyle w:val="Heading1"/>
      </w:pPr>
      <w:r>
        <w:t>8. Output</w:t>
      </w:r>
    </w:p>
    <w:p>
      <w:r>
        <w:t>The program prints the chessboard using 'Q' to represent queens and '.' to represent empty spaces. It also prints the internal board representation.</w:t>
      </w:r>
    </w:p>
    <w:p>
      <w:pPr>
        <w:pStyle w:val="Heading1"/>
      </w:pPr>
      <w:r>
        <w:t>9. Python Code Used in the Task</w:t>
      </w:r>
    </w:p>
    <w:p>
      <w:r>
        <w:t>import random</w:t>
        <w:br/>
        <w:br/>
        <w:t>class NQueensSolver:</w:t>
        <w:br/>
        <w:t xml:space="preserve">    def __init__(self, n):</w:t>
        <w:br/>
        <w:t xml:space="preserve">        self.n = n</w:t>
        <w:br/>
        <w:br/>
        <w:t xml:space="preserve">    def show(self, board):</w:t>
        <w:br/>
        <w:t xml:space="preserve">        for r in range(self.n):</w:t>
        <w:br/>
        <w:t xml:space="preserve">            row = ['.'] * self.n</w:t>
        <w:br/>
        <w:t xml:space="preserve">            row[board[r]] = 'Q'</w:t>
        <w:br/>
        <w:t xml:space="preserve">            print(' '.join(row))</w:t>
        <w:br/>
        <w:t xml:space="preserve">        print(board)</w:t>
        <w:br/>
        <w:t xml:space="preserve">        print()</w:t>
        <w:br/>
        <w:br/>
        <w:t xml:space="preserve">    def backtracking(self):</w:t>
        <w:br/>
        <w:t xml:space="preserve">        board = [-1] * self.n</w:t>
        <w:br/>
        <w:br/>
        <w:t xml:space="preserve">        def valid(r, c):</w:t>
        <w:br/>
        <w:t xml:space="preserve">            for i in range(r):</w:t>
        <w:br/>
        <w:t xml:space="preserve">                if board[i] == c or abs(board[i] - c) == abs(i - r):</w:t>
        <w:br/>
        <w:t xml:space="preserve">                    return False</w:t>
        <w:br/>
        <w:t xml:space="preserve">            return True</w:t>
        <w:br/>
        <w:br/>
        <w:t xml:space="preserve">        def dfs(row):</w:t>
        <w:br/>
        <w:t xml:space="preserve">            if row == self.n:</w:t>
        <w:br/>
        <w:t xml:space="preserve">                return True</w:t>
        <w:br/>
        <w:t xml:space="preserve">            for col in range(self.n):</w:t>
        <w:br/>
        <w:t xml:space="preserve">                if valid(row, col):</w:t>
        <w:br/>
        <w:t xml:space="preserve">                    board[row] = col</w:t>
        <w:br/>
        <w:t xml:space="preserve">                    if dfs(row + 1):</w:t>
        <w:br/>
        <w:t xml:space="preserve">                        return True</w:t>
        <w:br/>
        <w:t xml:space="preserve">            return False</w:t>
        <w:br/>
        <w:br/>
        <w:t xml:space="preserve">        dfs(0)</w:t>
        <w:br/>
        <w:t xml:space="preserve">        self.show(board)</w:t>
        <w:br/>
        <w:br/>
        <w:t xml:space="preserve">    def hill_climbing(self):</w:t>
        <w:br/>
        <w:t xml:space="preserve">        board = [random.randint(0, self.n - 1) for _ in range(self.n)]</w:t>
        <w:br/>
        <w:br/>
        <w:t xml:space="preserve">        def conflicts(b):</w:t>
        <w:br/>
        <w:t xml:space="preserve">            c = 0</w:t>
        <w:br/>
        <w:t xml:space="preserve">            for i in range(self.n):</w:t>
        <w:br/>
        <w:t xml:space="preserve">                for j in range(i + 1, self.n):</w:t>
        <w:br/>
        <w:t xml:space="preserve">                    if b[i] == b[j] or abs(b[i] - b[j]) == abs(i - j):</w:t>
        <w:br/>
        <w:t xml:space="preserve">                        c += 1</w:t>
        <w:br/>
        <w:t xml:space="preserve">            return c</w:t>
        <w:br/>
        <w:br/>
        <w:t xml:space="preserve">        steps = 0</w:t>
        <w:br/>
        <w:t xml:space="preserve">        while conflicts(board) != 0 and steps &lt; 1000:</w:t>
        <w:br/>
        <w:t xml:space="preserve">            steps += 1</w:t>
        <w:br/>
        <w:t xml:space="preserve">            improved = False</w:t>
        <w:br/>
        <w:t xml:space="preserve">            for r in range(self.n):</w:t>
        <w:br/>
        <w:t xml:space="preserve">                old = board[r]</w:t>
        <w:br/>
        <w:t xml:space="preserve">                for c in range(self.n):</w:t>
        <w:br/>
        <w:t xml:space="preserve">                    board[r] = c</w:t>
        <w:br/>
        <w:t xml:space="preserve">                    if conflicts(board) &lt; conflicts(board[:r] + [old] + board[r+1:]):</w:t>
        <w:br/>
        <w:t xml:space="preserve">                        improved = True</w:t>
        <w:br/>
        <w:t xml:space="preserve">                        break</w:t>
        <w:br/>
        <w:t xml:space="preserve">                if not improved:</w:t>
        <w:br/>
        <w:t xml:space="preserve">                    board[r] = old</w:t>
        <w:br/>
        <w:br/>
        <w:t xml:space="preserve">            if not improved:</w:t>
        <w:br/>
        <w:t xml:space="preserve">                board = [random.randint(0, self.n - 1) for _ in range(self.n)]</w:t>
        <w:br/>
        <w:br/>
        <w:t xml:space="preserve">        self.show(board)</w:t>
        <w:br/>
        <w:br/>
        <w:t xml:space="preserve">    def genetic(self):</w:t>
        <w:br/>
        <w:t xml:space="preserve">        def fitness(b):</w:t>
        <w:br/>
        <w:t xml:space="preserve">            score = 0</w:t>
        <w:br/>
        <w:t xml:space="preserve">            for i in range(self.n):</w:t>
        <w:br/>
        <w:t xml:space="preserve">                for j in range(i + 1, self.n):</w:t>
        <w:br/>
        <w:t xml:space="preserve">                    if b[i] != b[j] and abs(b[i] - b[j]) != abs(i - j):</w:t>
        <w:br/>
        <w:t xml:space="preserve">                        score += 1</w:t>
        <w:br/>
        <w:t xml:space="preserve">            return score</w:t>
        <w:br/>
        <w:br/>
        <w:t xml:space="preserve">        pop = [[random.randint(0, self.n - 1) for _ in range(self.n)] for _ in range(100)]</w:t>
        <w:br/>
        <w:br/>
        <w:t xml:space="preserve">        for _ in range(1000):</w:t>
        <w:br/>
        <w:t xml:space="preserve">            pop.sort(key=fitness, reverse=True)</w:t>
        <w:br/>
        <w:t xml:space="preserve">            if fitness(pop[0]) == (self.n * (self.n - 1)) // 2:</w:t>
        <w:br/>
        <w:t xml:space="preserve">                break</w:t>
        <w:br/>
        <w:br/>
        <w:t xml:space="preserve">            next_gen = pop[:50]</w:t>
        <w:br/>
        <w:t xml:space="preserve">            while len(next_gen) &lt; 100:</w:t>
        <w:br/>
        <w:t xml:space="preserve">                a, b = random.sample(next_gen, 2)</w:t>
        <w:br/>
        <w:t xml:space="preserve">                cut = random.randint(1, self.n - 1)</w:t>
        <w:br/>
        <w:t xml:space="preserve">                child = a[:cut] + b[cut:]</w:t>
        <w:br/>
        <w:t xml:space="preserve">                if random.random() &lt; 0.1:</w:t>
        <w:br/>
        <w:t xml:space="preserve">                    child[random.randint(0, self.n - 1)] = random.randint(0, self.n - 1)</w:t>
        <w:br/>
        <w:t xml:space="preserve">                next_gen.append(child)</w:t>
        <w:br/>
        <w:t xml:space="preserve">            pop = next_gen</w:t>
        <w:br/>
        <w:br/>
        <w:t xml:space="preserve">        self.show(pop[0])</w:t>
        <w:br/>
        <w:br/>
        <w:br/>
        <w:t>solver = NQueensSolver(8)</w:t>
        <w:br/>
        <w:t>solver.backtracking()</w:t>
        <w:br/>
        <w:t>solver.hill_climbing()</w:t>
        <w:br/>
        <w:t>solver.genetic()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