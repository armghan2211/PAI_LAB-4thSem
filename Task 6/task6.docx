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Lab Report – Explanation of Python Notebook (Variant 2)</w:t>
      </w:r>
    </w:p>
    <w:p>
      <w:pPr>
        <w:pStyle w:val="Heading2"/>
      </w:pPr>
      <w:r>
        <w:t>1. Introduction</w:t>
      </w:r>
    </w:p>
    <w:p>
      <w:r>
        <w:t>This lab demonstrates basic Artificial Intelligence concepts using Python. The notebook includes four main components: a simple Prolog-style inference engine, a medical expert system, a grammar checking system, and a simple question–answer reasoning system.</w:t>
      </w:r>
    </w:p>
    <w:p>
      <w:pPr>
        <w:pStyle w:val="Heading2"/>
      </w:pPr>
      <w:r>
        <w:t>2. Simple Prolog Simulator</w:t>
      </w:r>
    </w:p>
    <w:p>
      <w:r>
        <w:t>This part simulates a very basic Prolog-like reasoning engine. The class SimpleProlog stores facts and rules. Facts are stored in a set, while rules are stored as head-body pairs. The 'ask' function checks whether a goal is true. It first checks if the goal exists in facts. If not, it searches through rules and recursively verifies all conditions in the rule body. This demonstrates how logical inference works in rule-based systems.</w:t>
      </w:r>
    </w:p>
    <w:p>
      <w:pPr>
        <w:pStyle w:val="Heading2"/>
      </w:pPr>
      <w:r>
        <w:t>3. Knowledge Base Example</w:t>
      </w:r>
    </w:p>
    <w:p>
      <w:r>
        <w:t>In this section, several parent-child facts are added to the knowledge base. These facts represent relationships such as parent(john, mike). The program then prints the stored facts to show that the knowledge base has successfully stored the information.</w:t>
      </w:r>
    </w:p>
    <w:p>
      <w:pPr>
        <w:pStyle w:val="Heading2"/>
      </w:pPr>
      <w:r>
        <w:t>4. Medical Expert System</w:t>
      </w:r>
    </w:p>
    <w:p>
      <w:r>
        <w:t>This module represents a simple medical diagnosis expert system. It stores symptoms for each patient and compares them with predefined disease symptom patterns. If all symptoms of a disease match the patient's symptoms, the system predicts that disease. It then suggests a treatment from a predefined treatment dictionary. This demonstrates the concept of rule-based expert systems used in Artificial Intelligence.</w:t>
      </w:r>
    </w:p>
    <w:p>
      <w:pPr>
        <w:pStyle w:val="Heading2"/>
      </w:pPr>
      <w:r>
        <w:t>5. Grammar Checking System</w:t>
      </w:r>
    </w:p>
    <w:p>
      <w:r>
        <w:t>The grammar system checks whether a given sentence follows a simple grammar rule. It defines sets of determiners, nouns, and verbs. The program splits a sentence into words and verifies whether the pattern matches valid structures such as 'determiner + noun + verb' or 'noun + verb'. This demonstrates a basic Natural Language Processing (NLP) technique.</w:t>
      </w:r>
    </w:p>
    <w:p>
      <w:pPr>
        <w:pStyle w:val="Heading2"/>
      </w:pPr>
      <w:r>
        <w:t>6. Question Answer System</w:t>
      </w:r>
    </w:p>
    <w:p>
      <w:r>
        <w:t>This component demonstrates simple semantic reasoning. A dictionary is used to represent type relationships such as 'cat is an animal' and 'animal is a living thing'. The function is_type() checks relationships by following the chain of types until the desired category is found. This simulates hierarchical knowledge representation used in AI.</w:t>
      </w:r>
    </w:p>
    <w:p>
      <w:pPr>
        <w:pStyle w:val="Heading2"/>
      </w:pPr>
      <w:r>
        <w:t>7. Conclusion</w:t>
      </w:r>
    </w:p>
    <w:p>
      <w:r>
        <w:t>This notebook demonstrates several important AI concepts including logical inference, expert systems, natural language processing, and knowledge representation. Although the implementations are simple, they help illustrate how intelligent systems can reason with stored knowledge and make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