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Jug Problem Using Depth First Search (DFS)</w:t>
      </w:r>
    </w:p>
    <w:p>
      <w:pPr>
        <w:pStyle w:val="Heading1"/>
      </w:pPr>
      <w:r>
        <w:t>1. Introduction</w:t>
      </w:r>
    </w:p>
    <w:p>
      <w:r>
        <w:t>The Water Jug Problem is a classical Artificial Intelligence search problem. The goal is to measure a specific amount of water using two jugs with fixed capacities. In this task, the problem is solved using the Depth First Search (DFS) algorithm.</w:t>
      </w:r>
    </w:p>
    <w:p>
      <w:pPr>
        <w:pStyle w:val="Heading1"/>
      </w:pPr>
      <w:r>
        <w:t>2. Problem Description</w:t>
      </w:r>
    </w:p>
    <w:p>
      <w:r>
        <w:t>In this program, Jug A has a capacity of 4 liters and Jug B has a capacity of 3 liters. The goal is to obtain exactly 2 liters of water in either jug. The program explores different states of the jugs until the target amount is reached.</w:t>
      </w:r>
    </w:p>
    <w:p>
      <w:pPr>
        <w:pStyle w:val="Heading1"/>
      </w:pPr>
      <w:r>
        <w:t>3. Algorithm Used: Depth First Search (DFS)</w:t>
      </w:r>
    </w:p>
    <w:p>
      <w:r>
        <w:t>Depth First Search is a search algorithm that explores as far as possible along one branch before backtracking. In this program, DFS is implemented using a stack data structure.</w:t>
      </w:r>
    </w:p>
    <w:p>
      <w:pPr>
        <w:pStyle w:val="Heading1"/>
      </w:pPr>
      <w:r>
        <w:t>4. Code Used in the Task</w:t>
      </w:r>
    </w:p>
    <w:p>
      <w:r>
        <w:br/>
        <w:t>def solve_water_jug_dfs(capacity_a, capacity_b, target_amount):</w:t>
        <w:br/>
        <w:t xml:space="preserve">    stack = []</w:t>
        <w:br/>
        <w:t xml:space="preserve">    explored = set()</w:t>
        <w:br/>
        <w:br/>
        <w:t xml:space="preserve">    initial_state = (0, 0)</w:t>
        <w:br/>
        <w:t xml:space="preserve">    stack.append((initial_state, []))</w:t>
        <w:br/>
        <w:br/>
        <w:t xml:space="preserve">    print(f"Solving Water Jug Problem using DFS")</w:t>
        <w:br/>
        <w:t xml:space="preserve">    print(f"Jug A: {capacity_a}L, Jug B: {capacity_b}L, Target: {target_amount}L")</w:t>
        <w:br/>
        <w:br/>
        <w:t xml:space="preserve">    while stack:</w:t>
        <w:br/>
        <w:t xml:space="preserve">        (a, b), path = stack.pop()</w:t>
        <w:br/>
        <w:br/>
        <w:t xml:space="preserve">        if a == target_amount or b == target_amount:</w:t>
        <w:br/>
        <w:t xml:space="preserve">            print("\nTarget reached successfully!")</w:t>
        <w:br/>
        <w:t xml:space="preserve">            final_path = path + [(a, b)]</w:t>
        <w:br/>
        <w:t xml:space="preserve">            for step_no, state in enumerate(final_path):</w:t>
        <w:br/>
        <w:t xml:space="preserve">                print(f"Step {step_no}: {state}")</w:t>
        <w:br/>
        <w:t xml:space="preserve">            return True</w:t>
        <w:br/>
        <w:br/>
        <w:t xml:space="preserve">        if (a, b) in explored:</w:t>
        <w:br/>
        <w:t xml:space="preserve">            continue</w:t>
        <w:br/>
        <w:br/>
        <w:t xml:space="preserve">        explored.add((a, b))</w:t>
        <w:br/>
        <w:br/>
        <w:t xml:space="preserve">        next_states = []</w:t>
        <w:br/>
        <w:br/>
        <w:t xml:space="preserve">        # Fill jug A</w:t>
        <w:br/>
        <w:t xml:space="preserve">        if a &lt; capacity_a:</w:t>
        <w:br/>
        <w:t xml:space="preserve">            next_states.append((capacity_a, b))</w:t>
        <w:br/>
        <w:br/>
        <w:t xml:space="preserve">        # Fill jug B</w:t>
        <w:br/>
        <w:t xml:space="preserve">        if b &lt; capacity_b:</w:t>
        <w:br/>
        <w:t xml:space="preserve">            next_states.append((a, capacity_b))</w:t>
        <w:br/>
        <w:br/>
        <w:t xml:space="preserve">        # Empty jug A</w:t>
        <w:br/>
        <w:t xml:space="preserve">        if a &gt; 0:</w:t>
        <w:br/>
        <w:t xml:space="preserve">            next_states.append((0, b))</w:t>
        <w:br/>
        <w:br/>
        <w:t xml:space="preserve">        # Empty jug B</w:t>
        <w:br/>
        <w:t xml:space="preserve">        if b &gt; 0:</w:t>
        <w:br/>
        <w:t xml:space="preserve">            next_states.append((a, 0))</w:t>
        <w:br/>
        <w:br/>
        <w:t xml:space="preserve">        # Pour A -&gt; B</w:t>
        <w:br/>
        <w:t xml:space="preserve">        if a &gt; 0 and b &lt; capacity_b:</w:t>
        <w:br/>
        <w:t xml:space="preserve">            pour = min(a, capacity_b - b)</w:t>
        <w:br/>
        <w:t xml:space="preserve">            next_states.append((a - pour, b + pour))</w:t>
        <w:br/>
        <w:br/>
        <w:t xml:space="preserve">        # Pour B -&gt; A</w:t>
        <w:br/>
        <w:t xml:space="preserve">        if b &gt; 0 and a &lt; capacity_a:</w:t>
        <w:br/>
        <w:t xml:space="preserve">            pour = min(b, capacity_a - a)</w:t>
        <w:br/>
        <w:t xml:space="preserve">            next_states.append((a + pour, b - pour))</w:t>
        <w:br/>
        <w:br/>
        <w:t xml:space="preserve">        for state in next_states:</w:t>
        <w:br/>
        <w:t xml:space="preserve">            if state not in explored:</w:t>
        <w:br/>
        <w:t xml:space="preserve">                stack.append((state, path + [(a, b)]))</w:t>
        <w:br/>
        <w:br/>
        <w:t xml:space="preserve">    print("No solution found.")</w:t>
        <w:br/>
        <w:t xml:space="preserve">    return False</w:t>
        <w:br/>
        <w:br/>
        <w:t>jug_a = 4</w:t>
        <w:br/>
        <w:t>jug_b = 3</w:t>
        <w:br/>
        <w:t>goal = 2</w:t>
        <w:br/>
        <w:br/>
        <w:t>solve_water_jug_dfs(jug_a, jug_b, goal)</w:t>
        <w:br/>
      </w:r>
    </w:p>
    <w:p>
      <w:pPr>
        <w:pStyle w:val="Heading1"/>
      </w:pPr>
      <w:r>
        <w:t>5. Explanation of the Code</w:t>
      </w:r>
    </w:p>
    <w:p>
      <w:r>
        <w:t>• A stack is created to store states that need to be explored.</w:t>
      </w:r>
    </w:p>
    <w:p>
      <w:r>
        <w:t>• A set named 'explored' keeps track of visited states to avoid repetition.</w:t>
      </w:r>
    </w:p>
    <w:p>
      <w:r>
        <w:t>• The initial state of the jugs is (0,0), meaning both jugs are empty.</w:t>
      </w:r>
    </w:p>
    <w:p>
      <w:r>
        <w:t>• The program repeatedly pops states from the stack and explores possible moves.</w:t>
      </w:r>
    </w:p>
    <w:p>
      <w:r>
        <w:t>• Possible operations include: filling a jug, emptying a jug, and pouring water between jugs.</w:t>
      </w:r>
    </w:p>
    <w:p>
      <w:r>
        <w:t>• Each new state generated is added to the stack if it has not been explored.</w:t>
      </w:r>
    </w:p>
    <w:p>
      <w:r>
        <w:t>• If either jug contains the target amount (2 liters), the program prints the steps and stops.</w:t>
      </w:r>
    </w:p>
    <w:p>
      <w:pPr>
        <w:pStyle w:val="Heading1"/>
      </w:pPr>
      <w:r>
        <w:t>6. Possible Actions in the Problem</w:t>
      </w:r>
    </w:p>
    <w:p>
      <w:r>
        <w:t>1. Fill Jug A</w:t>
      </w:r>
    </w:p>
    <w:p>
      <w:r>
        <w:t>2. Fill Jug B</w:t>
      </w:r>
    </w:p>
    <w:p>
      <w:r>
        <w:t>3. Empty Jug A</w:t>
      </w:r>
    </w:p>
    <w:p>
      <w:r>
        <w:t>4. Empty Jug B</w:t>
      </w:r>
    </w:p>
    <w:p>
      <w:r>
        <w:t>5. Pour water from Jug A to Jug B</w:t>
      </w:r>
    </w:p>
    <w:p>
      <w:r>
        <w:t>6. Pour water from Jug B to Jug A</w:t>
      </w:r>
    </w:p>
    <w:p>
      <w:pPr>
        <w:pStyle w:val="Heading1"/>
      </w:pPr>
      <w:r>
        <w:t>7. Output</w:t>
      </w:r>
    </w:p>
    <w:p>
      <w:r>
        <w:t>When the target amount is found, the program prints the sequence of steps showing how the jugs reached the goal state.</w:t>
      </w:r>
    </w:p>
    <w:p>
      <w:pPr>
        <w:pStyle w:val="Heading1"/>
      </w:pPr>
      <w:r>
        <w:t>8. Conclusion</w:t>
      </w:r>
    </w:p>
    <w:p>
      <w:r>
        <w:t>This task demonstrates how Artificial Intelligence search algorithms can solve classical problems. DFS explores different states of the water jugs until the required amount of water is obtained.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