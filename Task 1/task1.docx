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Task – Explanation Report</w:t>
      </w:r>
    </w:p>
    <w:p>
      <w:r>
        <w:t>This document explains the steps performed in the provided Jupyter Notebook for the House Price Prediction task. Each section describes what is being done and why it is done.</w:t>
      </w:r>
    </w:p>
    <w:p>
      <w:pPr>
        <w:pStyle w:val="Heading1"/>
      </w:pPr>
      <w:r>
        <w:t>Section 1: Code Explanation</w:t>
      </w:r>
    </w:p>
    <w:p>
      <w:r>
        <w:t>Code Used:</w:t>
      </w:r>
    </w:p>
    <w:p>
      <w:r>
        <w:rPr>
          <w:rFonts w:ascii="Courier New" w:hAnsi="Courier New"/>
        </w:rPr>
        <w:br/>
        <w:t>import pandas as pd</w:t>
        <w:br/>
        <w:t>from sklearn.linear_model import LinearRegression</w:t>
        <w:br/>
        <w:br/>
        <w:t>data = pd.read_csv("train.csv")</w:t>
        <w:br/>
        <w:br/>
        <w:t>a = data["GrLivArea"]</w:t>
        <w:br/>
        <w:t>b = data["OverallQual"]</w:t>
        <w:br/>
        <w:t>c = data["SalePrice"]</w:t>
        <w:br/>
        <w:br/>
        <w:t>a = a.fillna(0)</w:t>
        <w:br/>
        <w:t>b = b.fillna(0)</w:t>
        <w:br/>
        <w:t>c = c.fillna(0)</w:t>
        <w:br/>
        <w:br/>
        <w:t>x = pd.DataFrame()</w:t>
        <w:br/>
        <w:t>x["area"] = a</w:t>
        <w:br/>
        <w:t>x["qual"] = b</w:t>
        <w:br/>
        <w:br/>
        <w:t>model = LinearRegression()</w:t>
        <w:br/>
        <w:t>model.fit(x, c)</w:t>
        <w:br/>
        <w:br/>
        <w:t>p = model.predict(x)</w:t>
        <w:br/>
        <w:br/>
        <w:t>print("first prices")</w:t>
        <w:br/>
        <w:t>print(p[:10])</w:t>
        <w:br/>
        <w:br/>
        <w:t>print("done")</w:t>
        <w:br/>
      </w:r>
    </w:p>
    <w:p>
      <w:r>
        <w:t>Explanation: This code cell performs operations related to data loading, preprocessing, model training, or evaluation for the house price prediction task. In this step, the code processes the dataset and applies machine learning techniques to predict house prices based on the provided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