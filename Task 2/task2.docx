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Spaceship Titanic Machine Learning Task – Explanation Report</w:t>
      </w:r>
    </w:p>
    <w:p>
      <w:pPr>
        <w:pStyle w:val="Heading1"/>
      </w:pPr>
      <w:r>
        <w:t>1. Introduction</w:t>
      </w:r>
    </w:p>
    <w:p>
      <w:r>
        <w:t>This task implements a machine learning solution for predicting whether passengers were transported to another dimension in the Spaceship Titanic dataset. The program uses Python along with data science libraries such as pandas, numpy, and scikit‑learn. The main goal is to clean the data, create useful features, train a machine learning model, and generate predictions for unseen test data.</w:t>
      </w:r>
    </w:p>
    <w:p>
      <w:pPr>
        <w:pStyle w:val="Heading1"/>
      </w:pPr>
      <w:r>
        <w:t>2. Libraries Used</w:t>
      </w:r>
    </w:p>
    <w:p>
      <w:r>
        <w:t>The following libraries are imported:</w:t>
        <w:br/>
        <w:t>- pandas: Used for loading and manipulating datasets.</w:t>
        <w:br/>
        <w:t>- numpy: Used for numerical operations and handling missing values.</w:t>
        <w:br/>
        <w:t>- RandomForestClassifier (from scikit‑learn): The machine learning model used for prediction.</w:t>
        <w:br/>
        <w:t>- Pipeline: Allows combining preprocessing and model training steps together.</w:t>
        <w:br/>
        <w:t>- SimpleImputer: Used to fill missing values in the dataset.</w:t>
        <w:br/>
        <w:t>- StandardScaler: Scales numerical features for better model performance.</w:t>
        <w:br/>
        <w:t>- OneHotEncoder: Converts categorical variables into numeric form.</w:t>
        <w:br/>
        <w:t>- ColumnTransformer: Applies different preprocessing steps to numeric and categorical columns.</w:t>
      </w:r>
    </w:p>
    <w:p>
      <w:pPr>
        <w:pStyle w:val="Heading1"/>
      </w:pPr>
      <w:r>
        <w:t>3. Loading the Dataset</w:t>
      </w:r>
    </w:p>
    <w:p>
      <w:r>
        <w:t>The program reads two CSV files: train.csv and test.csv. The training dataset contains both input features and the target variable (Transported), while the test dataset contains only input features. These files are loaded using pandas.read_csv().</w:t>
      </w:r>
    </w:p>
    <w:p>
      <w:pPr>
        <w:pStyle w:val="Heading1"/>
      </w:pPr>
      <w:r>
        <w:t>4. Data Preparation and Feature Engineering</w:t>
      </w:r>
    </w:p>
    <w:p>
      <w:r>
        <w:t>A function called build_features() is used to prepare the dataset. The Cabin column is split into three separate features: Deck, CabinNo, and Side. This is done by splitting the cabin string using '/'. If the value is missing, NaN values are assigned. After extracting these new features, the original Name and Cabin columns are removed because they are not needed for prediction.</w:t>
      </w:r>
    </w:p>
    <w:p>
      <w:pPr>
        <w:pStyle w:val="Heading1"/>
      </w:pPr>
      <w:r>
        <w:t>5. Feature and Target Selection</w:t>
      </w:r>
    </w:p>
    <w:p>
      <w:r>
        <w:t>The features (X) represent all the input variables used for prediction, while the target variable (y) is the 'Transported' column indicating whether a passenger was transported or not. The PassengerId column is removed from the feature set because it is only used for identification.</w:t>
      </w:r>
    </w:p>
    <w:p>
      <w:pPr>
        <w:pStyle w:val="Heading1"/>
      </w:pPr>
      <w:r>
        <w:t>6. Data Preprocessing Pipelines</w:t>
      </w:r>
    </w:p>
    <w:p>
      <w:r>
        <w:t>Two preprocessing pipelines are created:</w:t>
        <w:br/>
        <w:t>1. Numerical Pipeline:</w:t>
        <w:br/>
        <w:t>- Missing values are filled using the median.</w:t>
        <w:br/>
        <w:t>- Features are scaled using StandardScaler.</w:t>
        <w:br/>
        <w:br/>
        <w:t>2. Categorical Pipeline:</w:t>
        <w:br/>
        <w:t>- Missing values are replaced with the most frequent value.</w:t>
        <w:br/>
        <w:t>- OneHotEncoder converts categorical values into numerical vectors.</w:t>
      </w:r>
    </w:p>
    <w:p>
      <w:pPr>
        <w:pStyle w:val="Heading1"/>
      </w:pPr>
      <w:r>
        <w:t>7. Column Transformer</w:t>
      </w:r>
    </w:p>
    <w:p>
      <w:r>
        <w:t>ColumnTransformer is used to apply the numerical pipeline to numeric features and the categorical pipeline to categorical features. This ensures that each type of data is processed correctly before training the model.</w:t>
      </w:r>
    </w:p>
    <w:p>
      <w:pPr>
        <w:pStyle w:val="Heading1"/>
      </w:pPr>
      <w:r>
        <w:t>8. Machine Learning Model</w:t>
      </w:r>
    </w:p>
    <w:p>
      <w:r>
        <w:t>The model used in this task is RandomForestClassifier. Random Forest is an ensemble learning algorithm that builds multiple decision trees and combines their results to produce a final prediction. It is effective for classification problems and handles complex datasets well.</w:t>
      </w:r>
    </w:p>
    <w:p>
      <w:pPr>
        <w:pStyle w:val="Heading1"/>
      </w:pPr>
      <w:r>
        <w:t>9. Training the Model</w:t>
      </w:r>
    </w:p>
    <w:p>
      <w:r>
        <w:t>The preprocessing steps and the Random Forest model are combined into a single Pipeline. This ensures that the same preprocessing operations are automatically applied during both training and prediction. The model is trained using the fit() method with the training features and target values.</w:t>
      </w:r>
    </w:p>
    <w:p>
      <w:pPr>
        <w:pStyle w:val="Heading1"/>
      </w:pPr>
      <w:r>
        <w:t>10. Prediction and Submission File</w:t>
      </w:r>
    </w:p>
    <w:p>
      <w:r>
        <w:t>After training, the model predicts the Transported values for the test dataset. The predictions are converted to Boolean values and stored together with the PassengerId in a new DataFrame. Finally, the results are saved into a file called submission.csv, which can be used for evaluation or competition submission.</w:t>
      </w:r>
    </w:p>
    <w:p>
      <w:pPr>
        <w:pStyle w:val="Heading1"/>
      </w:pPr>
      <w:r>
        <w:t>11. Program Code</w:t>
      </w:r>
    </w:p>
    <w:p>
      <w:r>
        <w:rPr>
          <w:rFonts w:ascii="Courier New" w:hAnsi="Courier New"/>
          <w:sz w:val="18"/>
        </w:rPr>
        <w:br/>
        <w:t>import pandas as pd</w:t>
        <w:br/>
        <w:t>import numpy as np</w:t>
        <w:br/>
        <w:t>from sklearn.ensemble import RandomForestClassifier</w:t>
        <w:br/>
        <w:t>from sklearn.pipeline import Pipeline</w:t>
        <w:br/>
        <w:t>from sklearn.impute import SimpleImputer</w:t>
        <w:br/>
        <w:t>from sklearn.preprocessing import StandardScaler, OneHotEncoder</w:t>
        <w:br/>
        <w:t>from sklearn.compose import ColumnTransformer</w:t>
        <w:br/>
        <w:br/>
        <w:t># ============================</w:t>
        <w:br/>
        <w:t># Load Data</w:t>
        <w:br/>
        <w:t># ============================</w:t>
        <w:br/>
        <w:t>train_data = pd.read_csv('train.csv')</w:t>
        <w:br/>
        <w:t>test_data = pd.read_csv('test.csv')</w:t>
        <w:br/>
        <w:br/>
        <w:t># ============================</w:t>
        <w:br/>
        <w:t># Data Preparation</w:t>
        <w:br/>
        <w:t># ============================</w:t>
        <w:br/>
        <w:t>def build_features(df):</w:t>
        <w:br/>
        <w:t xml:space="preserve">    temp = df.copy()</w:t>
        <w:br/>
        <w:br/>
        <w:t xml:space="preserve">    def parse_cabin(value):</w:t>
        <w:br/>
        <w:t xml:space="preserve">        if pd.isna(value):</w:t>
        <w:br/>
        <w:t xml:space="preserve">            return pd.Series([np.nan, np.nan, np.nan])</w:t>
        <w:br/>
        <w:t xml:space="preserve">        parts = str(value).split('/')</w:t>
        <w:br/>
        <w:t xml:space="preserve">        if len(parts) == 3:</w:t>
        <w:br/>
        <w:t xml:space="preserve">            return pd.Series(parts)</w:t>
        <w:br/>
        <w:t xml:space="preserve">        return pd.Series([np.nan, np.nan, np.nan])</w:t>
        <w:br/>
        <w:br/>
        <w:t xml:space="preserve">    temp[['Deck', 'CabinNo', 'Side']] = temp['Cabin'].apply(parse_cabin)</w:t>
        <w:br/>
        <w:t xml:space="preserve">    temp.drop(['Name', 'Cabin'], axis=1, inplace=True)</w:t>
        <w:br/>
        <w:t xml:space="preserve">    return temp</w:t>
        <w:br/>
        <w:br/>
        <w:t>train_proc = build_features(train_data)</w:t>
        <w:br/>
        <w:t>test_proc = build_features(test_data)</w:t>
        <w:br/>
        <w:br/>
        <w:t># ============================</w:t>
        <w:br/>
        <w:t># Features / Target</w:t>
        <w:br/>
        <w:t># ============================</w:t>
        <w:br/>
        <w:t>X = train_proc.drop(['PassengerId', 'Transported'], axis=1)</w:t>
        <w:br/>
        <w:t>y = train_proc['Transported'].astype(int)</w:t>
        <w:br/>
        <w:br/>
        <w:t>X_test = test_proc.drop(['PassengerId'], axis=1)</w:t>
        <w:br/>
        <w:t>pid = test_proc['PassengerId']</w:t>
        <w:br/>
        <w:br/>
        <w:t>X['CabinNo'] = pd.to_numeric(X['CabinNo'])</w:t>
        <w:br/>
        <w:t>X_test['CabinNo'] = pd.to_numeric(X_test['CabinNo'])</w:t>
        <w:br/>
        <w:br/>
        <w:t>num_features = ['Age', 'RoomService', 'FoodCourt', 'ShoppingMall', 'Spa', 'VRDeck', 'CabinNo']</w:t>
        <w:br/>
        <w:t>cat_features = ['HomePlanet', 'CryoSleep', 'Destination', 'VIP', 'Deck', 'Side']</w:t>
        <w:br/>
        <w:br/>
        <w:t># ============================</w:t>
        <w:br/>
        <w:t># Pipelines</w:t>
        <w:br/>
        <w:t># ============================</w:t>
        <w:br/>
        <w:t>num_pipe = Pipeline([</w:t>
        <w:br/>
        <w:t xml:space="preserve">    ('impute', SimpleImputer(strategy='median')),</w:t>
        <w:br/>
        <w:t xml:space="preserve">    ('scale', StandardScaler())</w:t>
        <w:br/>
        <w:t>])</w:t>
        <w:br/>
        <w:br/>
        <w:t>cat_pipe = Pipeline([</w:t>
        <w:br/>
        <w:t xml:space="preserve">    ('impute', SimpleImputer(strategy='most_frequent')),</w:t>
        <w:br/>
        <w:t xml:space="preserve">    ('onehot', OneHotEncoder(handle_unknown='ignore'))</w:t>
        <w:br/>
        <w:t>])</w:t>
        <w:br/>
        <w:br/>
        <w:t>processor = ColumnTransformer([</w:t>
        <w:br/>
        <w:t xml:space="preserve">    ('num', num_pipe, num_features),</w:t>
        <w:br/>
        <w:t xml:space="preserve">    ('cat', cat_pipe, cat_features)</w:t>
        <w:br/>
        <w:t>])</w:t>
        <w:br/>
        <w:br/>
        <w:t>classifier = RandomForestClassifier(</w:t>
        <w:br/>
        <w:t xml:space="preserve">    n_estimators=120,</w:t>
        <w:br/>
        <w:t xml:space="preserve">    min_samples_leaf=2,</w:t>
        <w:br/>
        <w:t xml:space="preserve">    random_state=21</w:t>
        <w:br/>
        <w:t>)</w:t>
        <w:br/>
        <w:br/>
        <w:t>model = Pipeline([</w:t>
        <w:br/>
        <w:t xml:space="preserve">    ('processor', processor),</w:t>
        <w:br/>
        <w:t xml:space="preserve">    ('rf', classifier)</w:t>
        <w:br/>
        <w:t>])</w:t>
        <w:br/>
        <w:br/>
        <w:t># ============================</w:t>
        <w:br/>
        <w:t># Train &amp; Predict</w:t>
        <w:br/>
        <w:t># ============================</w:t>
        <w:br/>
        <w:t>print("Training model...")</w:t>
        <w:br/>
        <w:t>model.fit(X, y)</w:t>
        <w:br/>
        <w:br/>
        <w:t>print("Predicting test data...")</w:t>
        <w:br/>
        <w:t>pred = model.predict(X_test).astype(bool)</w:t>
        <w:br/>
        <w:br/>
        <w:t>output = pd.DataFrame({</w:t>
        <w:br/>
        <w:t xml:space="preserve">    'PassengerId': pid,</w:t>
        <w:br/>
        <w:t xml:space="preserve">    'Transported': pred</w:t>
        <w:br/>
        <w:t>})</w:t>
        <w:br/>
        <w:br/>
        <w:t>output.to_csv('submission.csv', index=False)</w:t>
        <w:br/>
        <w:t>print("submission.csv saved.")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